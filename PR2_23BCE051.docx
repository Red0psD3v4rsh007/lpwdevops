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ROLL NO. : 23BCE051</w:t>
      </w:r>
    </w:p>
    <w:p>
      <w:pPr>
        <w:pStyle w:val="Normal"/>
        <w:rPr/>
      </w:pPr>
      <w:r>
        <w:rPr/>
        <w:t>NAME : Devarsh Dalwadi</w:t>
      </w:r>
    </w:p>
    <w:p>
      <w:pPr>
        <w:pStyle w:val="Normal"/>
        <w:rPr/>
      </w:pPr>
      <w:r>
        <w:rPr/>
        <w:t>SUBJECT : CLOUD NATIVE AND APPLICATIONS</w:t>
      </w:r>
    </w:p>
    <w:p>
      <w:pPr>
        <w:pStyle w:val="Normal"/>
        <w:rPr/>
      </w:pPr>
      <w:r>
        <w:rPr/>
        <w:t>PRACTICAL  : 2</w:t>
      </w:r>
    </w:p>
    <w:p>
      <w:pPr>
        <w:pStyle w:val="Normal"/>
        <w:jc w:val="center"/>
        <w:rPr>
          <w:b/>
          <w:sz w:val="36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Screenshot 1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167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sz w:val="20"/>
        </w:rPr>
        <w:t>Screenshot 1: Pulling the Nginx image using Docker.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Screenshot 2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352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sz w:val="20"/>
        </w:rPr>
        <w:t>Screenshot 2: Checking downloaded Docker images.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Screenshot 3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535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sz w:val="20"/>
        </w:rPr>
        <w:t>Screenshot 3: Starting the Nginx container.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Screenshot 4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403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sz w:val="20"/>
        </w:rPr>
        <w:t>Screenshot 4: The container is running.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Screenshot 5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1028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sz w:val="20"/>
        </w:rPr>
        <w:t>Screenshot 5: Listing all containers in Docker.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Screenshot 6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691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sz w:val="20"/>
        </w:rPr>
        <w:t>Screenshot 6: Viewing the container logs.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Screenshot 7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6661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sz w:val="20"/>
        </w:rPr>
        <w:t>Screenshot 7: Docker terminal session.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Screenshot 8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457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sz w:val="20"/>
        </w:rPr>
        <w:t>Screenshot 8: Copying the HTML file into the Nginx container.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Screenshot 9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334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sz w:val="20"/>
        </w:rPr>
        <w:t>Screenshot 9: The final web page running in the browser.</w: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LibreOffice/26.8.0.3$Linux_X86_64 LibreOffice_project/680$Build-3</Application>
  <AppVersion>15.0000</AppVersion>
  <Pages>4</Pages>
  <Words>99</Words>
  <Characters>548</Characters>
  <CharactersWithSpaces>626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2026-09-22T09:11:46Z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