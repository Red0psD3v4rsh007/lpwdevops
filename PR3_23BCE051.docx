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 xml:space="preserve"> </w:t>
      </w:r>
      <w:r>
        <w:rPr/>
        <w:t>Practical 3</w:t>
      </w:r>
    </w:p>
    <w:p>
      <w:pPr>
        <w:pStyle w:val="Normal"/>
        <w:jc w:val="center"/>
        <w:rPr/>
      </w:pPr>
      <w:r>
        <w:rPr>
          <w:b/>
        </w:rPr>
        <w:t>Name: Devarsh Dalwadi</w:t>
        <w:br/>
        <w:t>Roll No.: 23BCE051</w:t>
        <w:br/>
      </w:r>
    </w:p>
    <w:p>
      <w:pPr>
        <w:pStyle w:val="Heading1"/>
        <w:rPr/>
      </w:pPr>
      <w:r>
        <w:rPr/>
        <w:t>Objective:</w:t>
      </w:r>
    </w:p>
    <w:p>
      <w:pPr>
        <w:pStyle w:val="Normal"/>
        <w:rPr/>
      </w:pPr>
      <w:r>
        <w:rPr/>
        <w:t>Implement a Multi-Container Application Using Docker Compose. The application should include networking to communicate using a custom bridge network.</w:t>
      </w:r>
    </w:p>
    <w:p>
      <w:pPr>
        <w:pStyle w:val="Heading1"/>
        <w:rPr/>
      </w:pPr>
      <w:r>
        <w:rPr/>
        <w:t>Implementation Details:</w:t>
      </w:r>
    </w:p>
    <w:p>
      <w:pPr>
        <w:pStyle w:val="Normal"/>
        <w:rPr/>
      </w:pPr>
      <w:r>
        <w:rPr/>
        <w:t>We have implemented a multi-container application using Python Flask and Redis. The Flask web app increments a hit counter stored in the Redis cache. Both containers communicate over a custom bridge network called "app-network".</w:t>
      </w:r>
    </w:p>
    <w:p>
      <w:pPr>
        <w:pStyle w:val="Heading1"/>
        <w:rPr/>
      </w:pPr>
      <w:r>
        <w:rPr/>
        <w:t>Source Code:</w:t>
      </w:r>
    </w:p>
    <w:p>
      <w:pPr>
        <w:pStyle w:val="Heading2"/>
        <w:rPr/>
      </w:pPr>
      <w:r>
        <w:rPr/>
        <w:t>File: docker-compose.yml</w:t>
      </w:r>
    </w:p>
    <w:p>
      <w:pPr>
        <w:pStyle w:val="NoSpacing"/>
        <w:rPr/>
      </w:pPr>
      <w:r>
        <w:rPr>
          <w:rFonts w:ascii="Courier New" w:hAnsi="Courier New"/>
          <w:sz w:val="18"/>
        </w:rPr>
        <w:t>version: "3.9"</w:t>
        <w:br/>
        <w:t>services:</w:t>
        <w:br/>
        <w:t xml:space="preserve">  web:</w:t>
        <w:br/>
        <w:t xml:space="preserve">    build: .</w:t>
        <w:br/>
        <w:t xml:space="preserve">    ports:</w:t>
        <w:br/>
        <w:t xml:space="preserve">      - "5000:5000"</w:t>
        <w:br/>
        <w:t xml:space="preserve">    networks:</w:t>
        <w:br/>
        <w:t xml:space="preserve">      - app-network</w:t>
        <w:br/>
        <w:t xml:space="preserve">    depends_on:</w:t>
        <w:br/>
        <w:t xml:space="preserve">      - redis</w:t>
        <w:br/>
        <w:t xml:space="preserve">  redis:</w:t>
        <w:br/>
        <w:t xml:space="preserve">    image: "redis:alpine"</w:t>
        <w:br/>
        <w:t xml:space="preserve">    networks:</w:t>
        <w:br/>
        <w:t xml:space="preserve">      - app-network</w:t>
        <w:br/>
        <w:br/>
        <w:t>networks:</w:t>
        <w:br/>
        <w:t xml:space="preserve">  app-network:</w:t>
        <w:br/>
        <w:t xml:space="preserve">    driver: bridge</w:t>
        <w:br/>
      </w:r>
    </w:p>
    <w:p>
      <w:pPr>
        <w:pStyle w:val="Heading2"/>
        <w:rPr/>
      </w:pPr>
      <w:r>
        <w:rPr/>
        <w:t>File: app.py</w:t>
      </w:r>
    </w:p>
    <w:p>
      <w:pPr>
        <w:pStyle w:val="NoSpacing"/>
        <w:rPr/>
      </w:pPr>
      <w:r>
        <w:rPr>
          <w:rFonts w:ascii="Courier New" w:hAnsi="Courier New"/>
          <w:sz w:val="18"/>
        </w:rPr>
        <w:t>import time</w:t>
        <w:br/>
        <w:t>import redis</w:t>
        <w:br/>
        <w:t>from flask import Flask</w:t>
        <w:br/>
        <w:br/>
        <w:t>app = Flask(__name__)</w:t>
        <w:br/>
        <w:t>cache = redis.Redis(host='redis', port=6379)</w:t>
        <w:br/>
        <w:br/>
        <w:t>def get_hit_count():</w:t>
        <w:br/>
        <w:t xml:space="preserve">    retries = 5</w:t>
        <w:br/>
        <w:t xml:space="preserve">    while True:</w:t>
        <w:br/>
        <w:t xml:space="preserve">        try:</w:t>
        <w:br/>
        <w:t xml:space="preserve">            return cache.incr('hits')</w:t>
        <w:br/>
        <w:t xml:space="preserve">        except redis.exceptions.ConnectionError as exc:</w:t>
        <w:br/>
        <w:t xml:space="preserve">            if retries == 0:</w:t>
        <w:br/>
        <w:t xml:space="preserve">                raise exc</w:t>
        <w:br/>
        <w:t xml:space="preserve">            retries -= 1</w:t>
        <w:br/>
        <w:t xml:space="preserve">            time.sleep(0.5)</w:t>
        <w:br/>
        <w:br/>
        <w:t>@app.route('/')</w:t>
        <w:br/>
        <w:t>def hello():</w:t>
        <w:br/>
        <w:t xml:space="preserve">    count = get_hit_count()</w:t>
        <w:br/>
        <w:t xml:space="preserve">    return f'Hello from Docker! I have been seen {count} times.\n'</w:t>
        <w:br/>
        <w:br/>
        <w:t>if __name__ == "__main__":</w:t>
        <w:br/>
        <w:t xml:space="preserve">    app.run(host="0.0.0.0", port=5000)</w:t>
        <w:br/>
      </w:r>
    </w:p>
    <w:p>
      <w:pPr>
        <w:pStyle w:val="Heading2"/>
        <w:rPr/>
      </w:pPr>
      <w:r>
        <w:rPr/>
        <w:t>File: Dockerfile</w:t>
      </w:r>
    </w:p>
    <w:p>
      <w:pPr>
        <w:pStyle w:val="NoSpacing"/>
        <w:rPr/>
      </w:pPr>
      <w:r>
        <w:rPr>
          <w:rFonts w:ascii="Courier New" w:hAnsi="Courier New"/>
          <w:sz w:val="18"/>
        </w:rPr>
        <w:t>FROM python:3.9-alpine</w:t>
        <w:br/>
        <w:t>WORKDIR /code</w:t>
        <w:br/>
        <w:t>ENV FLASK_APP=app.py</w:t>
        <w:br/>
        <w:t>ENV FLASK_RUN_HOST=0.0.0.0</w:t>
        <w:br/>
        <w:t>COPY requirements.txt requirements.txt</w:t>
        <w:br/>
        <w:t>RUN pip install -r requirements.txt</w:t>
        <w:br/>
        <w:t>EXPOSE 5000</w:t>
        <w:br/>
        <w:t>COPY . .</w:t>
        <w:br/>
        <w:t>CMD ["flask", "run"]</w:t>
        <w:br/>
      </w:r>
    </w:p>
    <w:p>
      <w:pPr>
        <w:pStyle w:val="Heading2"/>
        <w:rPr/>
      </w:pPr>
      <w:r>
        <w:rPr/>
        <w:t>File: requirements.txt</w:t>
      </w:r>
    </w:p>
    <w:p>
      <w:pPr>
        <w:pStyle w:val="NoSpacing"/>
        <w:rPr/>
      </w:pPr>
      <w:r>
        <w:rPr>
          <w:rFonts w:ascii="Courier New" w:hAnsi="Courier New"/>
          <w:sz w:val="18"/>
        </w:rPr>
        <w:t>flask</w:t>
        <w:br/>
        <w:t>redis</w:t>
        <w:br/>
      </w:r>
    </w:p>
    <w:p>
      <w:pPr>
        <w:pStyle w:val="Heading1"/>
        <w:rPr/>
      </w:pPr>
      <w:r>
        <w:rPr/>
        <w:t>Execution &amp; Screenshots:</w:t>
      </w:r>
    </w:p>
    <w:p>
      <w:pPr>
        <w:pStyle w:val="Heading2"/>
        <w:rPr/>
      </w:pPr>
      <w:r>
        <w:rPr/>
        <w:t>1. Starting the application</w:t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380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2. Application Output (Browser/Curl)</w:t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9862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8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3. Inspecting the Bridge Network</w:t>
      </w:r>
    </w:p>
    <w:p>
      <w:pPr>
        <w:pStyle w:val="Normal"/>
        <w:rPr/>
      </w:pPr>
      <w:r>
        <w:rPr/>
        <w:t>Command run: `docker network inspect pr3_app-network`</w:t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353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18"/>
        </w:rPr>
        <w:tab/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Communication between containers.</w:t>
      </w:r>
    </w:p>
    <w:p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74434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LibreOffice/26.8.0.3$Linux_X86_64 LibreOffice_project/680$Build-3</Application>
  <AppVersion>15.0000</AppVersion>
  <Pages>4</Pages>
  <Words>211</Words>
  <Characters>1441</Characters>
  <CharactersWithSpaces>1801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2026-09-22T09:13:15Z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