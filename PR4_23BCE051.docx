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pPr>
      <w:r>
        <w:rPr>
          <w:b/>
          <w:color w:val="1F5C99"/>
          <w:sz w:val="40"/>
        </w:rPr>
        <w:t>PRACTICAL 4 REPORT</w:t>
      </w:r>
    </w:p>
    <w:p>
      <w:pPr>
        <w:pStyle w:val="Normal"/>
        <w:rPr/>
      </w:pPr>
      <w:r>
        <w:rPr/>
      </w:r>
    </w:p>
    <w:p>
      <w:pPr>
        <w:pStyle w:val="Normal"/>
        <w:jc w:val="center"/>
        <w:rPr/>
      </w:pPr>
      <w:r>
        <w:rPr>
          <w:b/>
          <w:sz w:val="28"/>
        </w:rPr>
        <w:t>Deploy a Cloud-Native Web Application on AWS ECS using ECR</w:t>
        <w:br/>
        <w:t>and Create Lambda Function to Invoke ECS API</w:t>
      </w:r>
    </w:p>
    <w:p>
      <w:pPr>
        <w:pStyle w:val="Normal"/>
        <w:rPr/>
      </w:pPr>
      <w:r>
        <w:rPr/>
      </w:r>
    </w:p>
    <w:p>
      <w:pPr>
        <w:pStyle w:val="Normal"/>
        <w:rPr/>
      </w:pPr>
      <w:r>
        <w:rPr/>
      </w:r>
    </w:p>
    <w:p>
      <w:pPr>
        <w:pStyle w:val="Normal"/>
        <w:jc w:val="center"/>
        <w:rPr/>
      </w:pPr>
      <w:r>
        <w:rPr>
          <w:b/>
          <w:sz w:val="24"/>
        </w:rPr>
        <w:t xml:space="preserve">Course:  </w:t>
      </w:r>
      <w:r>
        <w:rPr>
          <w:sz w:val="24"/>
        </w:rPr>
        <w:t>Cloud Native Applications and DevOps</w:t>
      </w:r>
    </w:p>
    <w:p>
      <w:pPr>
        <w:pStyle w:val="Normal"/>
        <w:jc w:val="center"/>
        <w:rPr/>
      </w:pPr>
      <w:r>
        <w:rPr>
          <w:b/>
          <w:sz w:val="24"/>
        </w:rPr>
        <w:t xml:space="preserve">Student ID:  </w:t>
      </w:r>
      <w:r>
        <w:rPr>
          <w:sz w:val="24"/>
        </w:rPr>
        <w:t>23BCE051</w:t>
      </w:r>
    </w:p>
    <w:p>
      <w:pPr>
        <w:pStyle w:val="Normal"/>
        <w:jc w:val="center"/>
        <w:rPr/>
      </w:pPr>
      <w:r>
        <w:rPr>
          <w:b/>
          <w:sz w:val="24"/>
        </w:rPr>
        <w:t xml:space="preserve">Practical No.:  </w:t>
      </w:r>
      <w:r>
        <w:rPr>
          <w:sz w:val="24"/>
        </w:rPr>
        <w:t>PR4</w:t>
      </w:r>
    </w:p>
    <w:p>
      <w:pPr>
        <w:pStyle w:val="Normal"/>
        <w:jc w:val="center"/>
        <w:rPr/>
      </w:pPr>
      <w:r>
        <w:rPr>
          <w:b/>
          <w:sz w:val="24"/>
        </w:rPr>
        <w:t xml:space="preserve">Date:  </w:t>
      </w:r>
      <w:r>
        <w:rPr>
          <w:sz w:val="24"/>
        </w:rPr>
        <w:t>22 September 2026</w:t>
      </w:r>
    </w:p>
    <w:p>
      <w:pPr>
        <w:pStyle w:val="Normal"/>
        <w:jc w:val="center"/>
        <w:rPr/>
      </w:pPr>
      <w:r>
        <w:rPr>
          <w:b/>
          <w:sz w:val="24"/>
        </w:rPr>
        <w:t xml:space="preserve">AWS Account:  </w:t>
      </w:r>
      <w:r>
        <w:rPr>
          <w:sz w:val="24"/>
        </w:rPr>
        <w:t>471565334027  |  Region: us-east-1</w:t>
      </w:r>
    </w:p>
    <w:p>
      <w:pPr>
        <w:pStyle w:val="Normal"/>
        <w:rPr/>
      </w:pPr>
      <w:r>
        <w:rPr/>
      </w:r>
      <w:r>
        <w:br w:type="page"/>
      </w:r>
    </w:p>
    <w:p>
      <w:pPr>
        <w:pStyle w:val="Heading1"/>
        <w:spacing w:before="0" w:after="0"/>
        <w:jc w:val="start"/>
        <w:rPr/>
      </w:pPr>
      <w:r>
        <w:rPr/>
        <w:t>1. Objective</w:t>
      </w:r>
    </w:p>
    <w:p>
      <w:pPr>
        <w:pStyle w:val="Normal"/>
        <w:rPr/>
      </w:pPr>
      <w:r>
        <w:rPr>
          <w:b w:val="false"/>
          <w:sz w:val="22"/>
        </w:rPr>
        <w:t>This practical demonstrates deploying a containerized cloud-native web application on AWS Elastic Container Service (ECS) using AWS Elastic Container Registry (ECR) as the Docker image repository. Additionally, an AWS Lambda function is created to programmatically invoke the ECS API for task management operations.</w:t>
      </w:r>
    </w:p>
    <w:p>
      <w:pPr>
        <w:pStyle w:val="Heading1"/>
        <w:jc w:val="start"/>
        <w:rPr/>
      </w:pPr>
      <w:r>
        <w:rPr/>
        <w:t>2. System Architecture</w:t>
      </w:r>
    </w:p>
    <w:p>
      <w:pPr>
        <w:pStyle w:val="Normal"/>
        <w:rPr/>
      </w:pPr>
      <w:r>
        <w:rPr>
          <w:b w:val="false"/>
          <w:sz w:val="22"/>
        </w:rPr>
        <w:t>The deployment follows this flow:</w:t>
      </w:r>
    </w:p>
    <w:p>
      <w:pPr>
        <w:pStyle w:val="ListNumber"/>
        <w:numPr>
          <w:ilvl w:val="0"/>
          <w:numId w:val="4"/>
        </w:numPr>
        <w:ind w:hanging="360" w:start="432"/>
        <w:rPr/>
      </w:pPr>
      <w:r>
        <w:rPr>
          <w:sz w:val="22"/>
        </w:rPr>
        <w:t>Developer machine builds Docker image from the Flask application source code.</w:t>
      </w:r>
    </w:p>
    <w:p>
      <w:pPr>
        <w:pStyle w:val="ListNumber"/>
        <w:numPr>
          <w:ilvl w:val="0"/>
          <w:numId w:val="4"/>
        </w:numPr>
        <w:ind w:hanging="360" w:start="432"/>
        <w:rPr/>
      </w:pPr>
      <w:r>
        <w:rPr>
          <w:sz w:val="22"/>
        </w:rPr>
        <w:t>Docker image is pushed to an ECR private repository (pr4-flask-app).</w:t>
      </w:r>
    </w:p>
    <w:p>
      <w:pPr>
        <w:pStyle w:val="ListNumber"/>
        <w:numPr>
          <w:ilvl w:val="0"/>
          <w:numId w:val="4"/>
        </w:numPr>
        <w:ind w:hanging="360" w:start="432"/>
        <w:rPr/>
      </w:pPr>
      <w:r>
        <w:rPr>
          <w:sz w:val="22"/>
        </w:rPr>
        <w:t>ECS Task Definition references the ECR image and defines both web and Redis containers.</w:t>
      </w:r>
    </w:p>
    <w:p>
      <w:pPr>
        <w:pStyle w:val="ListNumber"/>
        <w:numPr>
          <w:ilvl w:val="0"/>
          <w:numId w:val="4"/>
        </w:numPr>
        <w:ind w:hanging="360" w:start="432"/>
        <w:rPr/>
      </w:pPr>
      <w:r>
        <w:rPr>
          <w:sz w:val="22"/>
        </w:rPr>
        <w:t>ECS Fargate service launches the task in a public subnet with an assigned public IP.</w:t>
      </w:r>
    </w:p>
    <w:p>
      <w:pPr>
        <w:pStyle w:val="ListNumber"/>
        <w:numPr>
          <w:ilvl w:val="0"/>
          <w:numId w:val="4"/>
        </w:numPr>
        <w:ind w:hanging="360" w:start="432"/>
        <w:rPr/>
      </w:pPr>
      <w:r>
        <w:rPr>
          <w:sz w:val="22"/>
        </w:rPr>
        <w:t>AWS Lambda function (pr4-ecs-invoker) uses boto3 to call ECS APIs: list_tasks, describe_tasks, and stop_task.</w:t>
      </w:r>
    </w:p>
    <w:p>
      <w:pPr>
        <w:pStyle w:val="Normal"/>
        <w:rPr/>
      </w:pPr>
      <w:r>
        <w:rPr/>
      </w:r>
    </w:p>
    <w:p>
      <w:pPr>
        <w:pStyle w:val="Heading2"/>
        <w:jc w:val="start"/>
        <w:rPr/>
      </w:pPr>
      <w:r>
        <w:rPr/>
        <w:t>AWS Resources Provisioned</w:t>
      </w:r>
    </w:p>
    <w:tbl>
      <w:tblPr>
        <w:tblStyle w:val="TableGrid"/>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599"/>
        <w:gridCol w:w="5761"/>
      </w:tblGrid>
      <w:tr>
        <w:trPr/>
        <w:tc>
          <w:tcPr>
            <w:tcW w:w="359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576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3599" w:type="dxa"/>
            <w:tcBorders/>
            <w:shd w:color="auto" w:fill="1F5C99"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Resource</w:t>
            </w:r>
          </w:p>
        </w:tc>
        <w:tc>
          <w:tcPr>
            <w:tcW w:w="5761" w:type="dxa"/>
            <w:tcBorders/>
            <w:shd w:color="auto" w:fill="1F5C99"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Value / ARN</w:t>
            </w:r>
          </w:p>
        </w:tc>
      </w:tr>
      <w:tr>
        <w:trPr/>
        <w:tc>
          <w:tcPr>
            <w:tcW w:w="359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ECR Repository</w:t>
            </w:r>
          </w:p>
        </w:tc>
        <w:tc>
          <w:tcPr>
            <w:tcW w:w="576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471565334027.dkr.ecr.us-east-1.amazonaws.com/pr4-flask-app</w:t>
            </w:r>
          </w:p>
        </w:tc>
      </w:tr>
      <w:tr>
        <w:trPr/>
        <w:tc>
          <w:tcPr>
            <w:tcW w:w="359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ECS Cluster</w:t>
            </w:r>
          </w:p>
        </w:tc>
        <w:tc>
          <w:tcPr>
            <w:tcW w:w="576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pr4-cluster (Fargate)</w:t>
            </w:r>
          </w:p>
        </w:tc>
      </w:tr>
      <w:tr>
        <w:trPr/>
        <w:tc>
          <w:tcPr>
            <w:tcW w:w="359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ECS Task Definition</w:t>
            </w:r>
          </w:p>
        </w:tc>
        <w:tc>
          <w:tcPr>
            <w:tcW w:w="576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pr4-task:1  —  512 vCPU / 1024 MB</w:t>
            </w:r>
          </w:p>
        </w:tc>
      </w:tr>
      <w:tr>
        <w:trPr/>
        <w:tc>
          <w:tcPr>
            <w:tcW w:w="359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ECS Service</w:t>
            </w:r>
          </w:p>
        </w:tc>
        <w:tc>
          <w:tcPr>
            <w:tcW w:w="576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pr4-service  (Desired: 1, Running: 1)</w:t>
            </w:r>
          </w:p>
        </w:tc>
      </w:tr>
      <w:tr>
        <w:trPr/>
        <w:tc>
          <w:tcPr>
            <w:tcW w:w="359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Task Public IP</w:t>
            </w:r>
          </w:p>
        </w:tc>
        <w:tc>
          <w:tcPr>
            <w:tcW w:w="576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18.212.176.51</w:t>
            </w:r>
          </w:p>
        </w:tc>
      </w:tr>
      <w:tr>
        <w:trPr/>
        <w:tc>
          <w:tcPr>
            <w:tcW w:w="359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Flask App URL</w:t>
            </w:r>
          </w:p>
        </w:tc>
        <w:tc>
          <w:tcPr>
            <w:tcW w:w="576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http://18.212.176.51:5000</w:t>
            </w:r>
          </w:p>
        </w:tc>
      </w:tr>
      <w:tr>
        <w:trPr/>
        <w:tc>
          <w:tcPr>
            <w:tcW w:w="359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Lambda Function</w:t>
            </w:r>
          </w:p>
        </w:tc>
        <w:tc>
          <w:tcPr>
            <w:tcW w:w="576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pr4-ecs-invoker  (Python 3.12)</w:t>
            </w:r>
          </w:p>
        </w:tc>
      </w:tr>
      <w:tr>
        <w:trPr/>
        <w:tc>
          <w:tcPr>
            <w:tcW w:w="359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Lambda IAM Role</w:t>
            </w:r>
          </w:p>
        </w:tc>
        <w:tc>
          <w:tcPr>
            <w:tcW w:w="576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pr4-lambda-role</w:t>
            </w:r>
          </w:p>
        </w:tc>
      </w:tr>
      <w:tr>
        <w:trPr/>
        <w:tc>
          <w:tcPr>
            <w:tcW w:w="359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ECS Execution Role</w:t>
            </w:r>
          </w:p>
        </w:tc>
        <w:tc>
          <w:tcPr>
            <w:tcW w:w="576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ecsTaskExecutionRole</w:t>
            </w:r>
          </w:p>
        </w:tc>
      </w:tr>
      <w:tr>
        <w:trPr/>
        <w:tc>
          <w:tcPr>
            <w:tcW w:w="359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Security Group</w:t>
            </w:r>
          </w:p>
        </w:tc>
        <w:tc>
          <w:tcPr>
            <w:tcW w:w="576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pr4-ecs-sg  —  TCP 5000 open (0.0.0.0/0)</w:t>
            </w:r>
          </w:p>
        </w:tc>
      </w:tr>
      <w:tr>
        <w:trPr/>
        <w:tc>
          <w:tcPr>
            <w:tcW w:w="359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CloudWatch Log Group</w:t>
            </w:r>
          </w:p>
        </w:tc>
        <w:tc>
          <w:tcPr>
            <w:tcW w:w="576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/ecs/pr4-task</w:t>
            </w:r>
          </w:p>
        </w:tc>
      </w:tr>
    </w:tbl>
    <w:p>
      <w:pPr>
        <w:pStyle w:val="Normal"/>
        <w:rPr/>
      </w:pPr>
      <w:r>
        <w:rPr/>
      </w:r>
    </w:p>
    <w:p>
      <w:pPr>
        <w:pStyle w:val="Heading1"/>
        <w:jc w:val="start"/>
        <w:rPr/>
      </w:pPr>
      <w:r>
        <w:rPr/>
        <w:t>3. Application Code</w:t>
      </w:r>
    </w:p>
    <w:p>
      <w:pPr>
        <w:pStyle w:val="Heading2"/>
        <w:jc w:val="start"/>
        <w:rPr/>
      </w:pPr>
      <w:r>
        <w:rPr/>
        <w:t>3.1 app.py — Flask Web Application</w:t>
      </w:r>
    </w:p>
    <w:p>
      <w:pPr>
        <w:pStyle w:val="Normal"/>
        <w:rPr/>
      </w:pPr>
      <w:r>
        <w:rPr>
          <w:b w:val="false"/>
          <w:sz w:val="22"/>
        </w:rPr>
        <w:t>A Python Flask application with a Redis-backed hit counter. Redis host is configurable via the REDIS_HOST environment variable (defaults to 'redis' for Docker Compose, set to 'localhost' for ECS Fargate where both containers share the same network namespace).</w:t>
      </w:r>
    </w:p>
    <w:p>
      <w:pPr>
        <w:pStyle w:val="Normal"/>
        <w:shd w:val="clear" w:color="auto" w:fill="F2F2F2"/>
        <w:spacing w:before="80" w:after="80"/>
        <w:ind w:start="432"/>
        <w:rPr/>
      </w:pPr>
      <w:r>
        <w:rPr>
          <w:rFonts w:ascii="Courier New" w:hAnsi="Courier New"/>
          <w:sz w:val="18"/>
        </w:rPr>
        <w:t>import os, time, redis</w:t>
        <w:br/>
        <w:t>from flask import Flask</w:t>
        <w:br/>
        <w:br/>
        <w:t>app = Flask(__name__)</w:t>
        <w:br/>
        <w:t>REDIS_HOST = os.environ.get('REDIS_HOST', 'redis')</w:t>
        <w:br/>
        <w:t>cache = redis.Redis(host=REDIS_HOST, port=6379)</w:t>
        <w:br/>
        <w:br/>
        <w:t>def get_hit_count():</w:t>
        <w:br/>
        <w:t xml:space="preserve">    retries = 5</w:t>
        <w:br/>
        <w:t xml:space="preserve">    while True:</w:t>
        <w:br/>
        <w:t xml:space="preserve">        try:</w:t>
        <w:br/>
        <w:t xml:space="preserve">            return cache.incr('hits')</w:t>
        <w:br/>
        <w:t xml:space="preserve">        except redis.exceptions.ConnectionError as exc:</w:t>
        <w:br/>
        <w:t xml:space="preserve">            if retries == 0: raise exc</w:t>
        <w:br/>
        <w:t xml:space="preserve">            retries -= 1</w:t>
        <w:br/>
        <w:t xml:space="preserve">            time.sleep(0.5)</w:t>
        <w:br/>
        <w:br/>
        <w:t>@app.route('/')</w:t>
        <w:br/>
        <w:t>def hello():</w:t>
        <w:br/>
        <w:t xml:space="preserve">    count = get_hit_count()</w:t>
        <w:br/>
        <w:t xml:space="preserve">    return f'Hello from AWS ECS! I have been seen {count} times.\n'</w:t>
        <w:br/>
        <w:br/>
        <w:t>@app.route('/health')</w:t>
        <w:br/>
        <w:t>def health():</w:t>
        <w:br/>
        <w:t xml:space="preserve">    return {'status': 'healthy', 'service': 'pr4-flask-app'}, 200</w:t>
        <w:br/>
        <w:br/>
        <w:t>if __name__ == "__main__":</w:t>
        <w:br/>
        <w:t xml:space="preserve">    app.run(host="0.0.0.0", port=5000)</w:t>
      </w:r>
    </w:p>
    <w:p>
      <w:pPr>
        <w:pStyle w:val="Heading2"/>
        <w:jc w:val="start"/>
        <w:rPr/>
      </w:pPr>
      <w:r>
        <w:rPr/>
        <w:t>3.2 Dockerfile</w:t>
      </w:r>
    </w:p>
    <w:p>
      <w:pPr>
        <w:pStyle w:val="Normal"/>
        <w:shd w:val="clear" w:color="auto" w:fill="F2F2F2"/>
        <w:spacing w:before="80" w:after="80"/>
        <w:ind w:start="432"/>
        <w:rPr/>
      </w:pPr>
      <w:r>
        <w:rPr>
          <w:rFonts w:ascii="Courier New" w:hAnsi="Courier New"/>
          <w:sz w:val="18"/>
        </w:rPr>
        <w:t>FROM python:3.9-alpine</w:t>
        <w:br/>
        <w:t>WORKDIR /code</w:t>
        <w:br/>
        <w:t>ENV FLASK_APP=app.py</w:t>
        <w:br/>
        <w:t>ENV FLASK_RUN_HOST=0.0.0.0</w:t>
        <w:br/>
        <w:t>COPY requirements.txt requirements.txt</w:t>
        <w:br/>
        <w:t>RUN pip install -r requirements.txt</w:t>
        <w:br/>
        <w:t>EXPOSE 5000</w:t>
        <w:br/>
        <w:t>COPY . .</w:t>
        <w:br/>
        <w:t>CMD ["flask", "run"]</w:t>
      </w:r>
    </w:p>
    <w:p>
      <w:pPr>
        <w:pStyle w:val="Heading2"/>
        <w:jc w:val="start"/>
        <w:rPr/>
      </w:pPr>
      <w:r>
        <w:rPr/>
        <w:t>3.3 requirements.txt</w:t>
      </w:r>
    </w:p>
    <w:p>
      <w:pPr>
        <w:pStyle w:val="Normal"/>
        <w:shd w:val="clear" w:color="auto" w:fill="F2F2F2"/>
        <w:spacing w:before="80" w:after="80"/>
        <w:ind w:start="432"/>
        <w:rPr/>
      </w:pPr>
      <w:r>
        <w:rPr>
          <w:rFonts w:ascii="Courier New" w:hAnsi="Courier New"/>
          <w:sz w:val="18"/>
        </w:rPr>
        <w:t>flask</w:t>
        <w:br/>
        <w:t>redis</w:t>
      </w:r>
    </w:p>
    <w:p>
      <w:pPr>
        <w:pStyle w:val="Heading1"/>
        <w:jc w:val="start"/>
        <w:rPr/>
      </w:pPr>
      <w:r>
        <w:rPr/>
        <w:t>4. Deployment s with Commands</w:t>
      </w:r>
    </w:p>
    <w:p>
      <w:pPr>
        <w:pStyle w:val="Heading2"/>
        <w:jc w:val="start"/>
        <w:rPr/>
      </w:pPr>
      <w:r>
        <w:rPr/>
        <w:t xml:space="preserve"> </w:t>
      </w:r>
      <w:r>
        <w:rPr/>
        <w:t>1: Configure AWS Credentials</w:t>
      </w:r>
    </w:p>
    <w:p>
      <w:pPr>
        <w:pStyle w:val="Normal"/>
        <w:shd w:val="clear" w:color="auto" w:fill="F2F2F2"/>
        <w:spacing w:before="80" w:after="80"/>
        <w:ind w:start="432"/>
        <w:rPr/>
      </w:pPr>
      <w:r>
        <w:rPr>
          <w:rFonts w:ascii="Courier New" w:hAnsi="Courier New"/>
          <w:sz w:val="18"/>
        </w:rPr>
        <w:t>export AWS_ACCESS_KEY_ID=AKIAW3S336YFYGUNUVHZ</w:t>
        <w:br/>
        <w:t>export AWS_SECRET_ACCESS_KEY='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'</w:t>
        <w:br/>
        <w:t>export AWS_DEFAULT_REGION=us-east-1</w:t>
        <w:br/>
        <w:br/>
        <w:t>aws sts get-caller-identity</w:t>
      </w:r>
    </w:p>
    <w:p>
      <w:pPr>
        <w:pStyle w:val="Normal"/>
        <w:rPr/>
      </w:pPr>
      <w:r>
        <w:rPr>
          <w:b w:val="false"/>
          <w:sz w:val="22"/>
        </w:rPr>
        <w:t>Output: Account 471565334027, User ARN: arn:aws:iam::471565334027:user/kaal</w:t>
      </w:r>
    </w:p>
    <w:p>
      <w:pPr>
        <w:pStyle w:val="Heading2"/>
        <w:jc w:val="start"/>
        <w:rPr/>
      </w:pPr>
      <w:r>
        <w:rPr/>
        <w:t xml:space="preserve"> </w:t>
      </w:r>
      <w:r>
        <w:rPr/>
        <w:t>2: Create ECR Repository</w:t>
      </w:r>
    </w:p>
    <w:p>
      <w:pPr>
        <w:pStyle w:val="Normal"/>
        <w:shd w:val="clear" w:color="auto" w:fill="F2F2F2"/>
        <w:spacing w:before="80" w:after="80"/>
        <w:ind w:start="432"/>
        <w:rPr/>
      </w:pPr>
      <w:r>
        <w:rPr>
          <w:rFonts w:ascii="Courier New" w:hAnsi="Courier New"/>
          <w:sz w:val="18"/>
        </w:rPr>
        <w:t>aws ecr create-repository --repository-name pr4-flask-app --image-scanning-configuration scanOnPush=true</w:t>
      </w:r>
    </w:p>
    <w:p>
      <w:pPr>
        <w:pStyle w:val="Normal"/>
        <w:spacing w:before="120" w:after="40"/>
        <w:rPr>
          <w:b/>
          <w:color w:val="333333"/>
          <w:sz w:val="20"/>
        </w:rPr>
      </w:pPr>
      <w:r>
        <w:rPr/>
      </w:r>
    </w:p>
    <w:p>
      <w:pPr>
        <w:pStyle w:val="Heading2"/>
        <w:jc w:val="start"/>
        <w:rPr/>
      </w:pPr>
      <w:r>
        <w:rPr/>
        <w:t xml:space="preserve"> </w:t>
      </w:r>
      <w:r>
        <w:rPr/>
        <w:t>3: Build Docker Image and Push to ECR</w:t>
      </w:r>
    </w:p>
    <w:p>
      <w:pPr>
        <w:pStyle w:val="Normal"/>
        <w:shd w:val="clear" w:color="auto" w:fill="F2F2F2"/>
        <w:spacing w:before="80" w:after="80"/>
        <w:ind w:start="432"/>
        <w:rPr/>
      </w:pPr>
      <w:r>
        <w:rPr>
          <w:rFonts w:ascii="Courier New" w:hAnsi="Courier New"/>
          <w:sz w:val="18"/>
        </w:rPr>
        <w:t># Authenticate Docker to ECR</w:t>
        <w:br/>
        <w:t>aws ecr get-login-password --region us-east-1 | \</w:t>
        <w:br/>
        <w:t xml:space="preserve">  docker login --username AWS --password-stdin \</w:t>
        <w:br/>
        <w:t xml:space="preserve">  471565334027.dkr.ecr.us-east-1.amazonaws.com</w:t>
        <w:br/>
        <w:br/>
        <w:t># Build image</w:t>
        <w:br/>
        <w:t>docker build -t pr4-flask-app:latest .</w:t>
        <w:br/>
        <w:br/>
        <w:t># Tag image</w:t>
        <w:br/>
        <w:t>docker tag pr4-flask-app:latest \</w:t>
        <w:br/>
        <w:t xml:space="preserve">  471565334027.dkr.ecr.us-east-1.amazonaws.com/pr4-flask-app:latest</w:t>
        <w:br/>
        <w:br/>
        <w:t># Push to ECR</w:t>
        <w:br/>
        <w:t>docker push 471565334027.dkr.ecr.us-east-1.amazonaws.com/pr4-flask-app:latest</w:t>
      </w:r>
    </w:p>
    <w:p>
      <w:pPr>
        <w:pStyle w:val="Normal"/>
        <w:spacing w:before="120" w:after="40"/>
        <w:rPr>
          <w:b/>
          <w:color w:val="333333"/>
          <w:sz w:val="20"/>
        </w:rPr>
      </w:pPr>
      <w:r>
        <w:rPr/>
      </w:r>
    </w:p>
    <w:p>
      <w:pPr>
        <w:pStyle w:val="Heading2"/>
        <w:jc w:val="start"/>
        <w:rPr/>
      </w:pPr>
      <w:r>
        <w:rPr/>
        <w:t xml:space="preserve"> </w:t>
      </w:r>
      <w:r>
        <w:rPr/>
        <w:t>4: Create IAM Task Execution Role</w:t>
      </w:r>
    </w:p>
    <w:p>
      <w:pPr>
        <w:pStyle w:val="Normal"/>
        <w:shd w:val="clear" w:color="auto" w:fill="F2F2F2"/>
        <w:spacing w:before="80" w:after="80"/>
        <w:ind w:start="432"/>
        <w:rPr/>
      </w:pPr>
      <w:r>
        <w:rPr>
          <w:rFonts w:ascii="Courier New" w:hAnsi="Courier New"/>
          <w:sz w:val="18"/>
        </w:rPr>
        <w:t>aws iam create-role --role-name ecsTaskExecutionRole \</w:t>
        <w:br/>
        <w:t xml:space="preserve">  --assume-role-policy-document '{</w:t>
        <w:br/>
        <w:t xml:space="preserve">    "Version":"2012-10-17",</w:t>
        <w:br/>
        <w:t xml:space="preserve">    "Statement":[{"Effect":"Allow","Principal":{"Service":"ecs-tasks.amazonaws.com"},"Action":"sts:AssumeRole"}]</w:t>
        <w:br/>
        <w:t xml:space="preserve">  }'</w:t>
        <w:br/>
        <w:br/>
        <w:t>aws iam attach-role-policy --role-name ecsTaskExecutionRole \</w:t>
        <w:br/>
        <w:t xml:space="preserve">  --policy-arn arn:aws:iam::aws:policy/service-role/AmazonECSTaskExecutionRolePolicy</w:t>
      </w:r>
    </w:p>
    <w:p>
      <w:pPr>
        <w:pStyle w:val="Heading2"/>
        <w:jc w:val="start"/>
        <w:rPr/>
      </w:pPr>
      <w:r>
        <w:rPr/>
        <w:t xml:space="preserve"> </w:t>
      </w:r>
      <w:r>
        <w:rPr/>
        <w:t>5: Create ECS Cluster</w:t>
      </w:r>
    </w:p>
    <w:p>
      <w:pPr>
        <w:pStyle w:val="Normal"/>
        <w:shd w:val="clear" w:color="auto" w:fill="F2F2F2"/>
        <w:spacing w:before="80" w:after="80"/>
        <w:ind w:start="432"/>
        <w:rPr/>
      </w:pPr>
      <w:r>
        <w:rPr>
          <w:rFonts w:ascii="Courier New" w:hAnsi="Courier New"/>
          <w:sz w:val="18"/>
        </w:rPr>
        <w:t>aws ecs create-cluster --cluster-name pr4-cluster</w:t>
      </w:r>
    </w:p>
    <w:p>
      <w:pPr>
        <w:pStyle w:val="Normal"/>
        <w:spacing w:before="120" w:after="40"/>
        <w:rPr>
          <w:b/>
          <w:color w:val="333333"/>
          <w:sz w:val="20"/>
        </w:rPr>
      </w:pPr>
      <w:r>
        <w:rPr/>
      </w:r>
    </w:p>
    <w:p>
      <w:pPr>
        <w:pStyle w:val="Heading2"/>
        <w:jc w:val="start"/>
        <w:rPr/>
      </w:pPr>
      <w:r>
        <w:rPr/>
        <w:t xml:space="preserve"> </w:t>
      </w:r>
      <w:r>
        <w:rPr/>
        <w:t>6: Register ECS Task Definition</w:t>
      </w:r>
    </w:p>
    <w:p>
      <w:pPr>
        <w:pStyle w:val="Normal"/>
        <w:rPr/>
      </w:pPr>
      <w:r>
        <w:rPr>
          <w:b w:val="false"/>
          <w:sz w:val="22"/>
        </w:rPr>
        <w:t>Registers a Fargate task with two containers (web on port 5000, redis on port 6379) sharing localhost networking:</w:t>
      </w:r>
    </w:p>
    <w:p>
      <w:pPr>
        <w:pStyle w:val="Normal"/>
        <w:shd w:val="clear" w:color="auto" w:fill="F2F2F2"/>
        <w:spacing w:before="80" w:after="80"/>
        <w:ind w:start="432"/>
        <w:rPr/>
      </w:pPr>
      <w:r>
        <w:rPr>
          <w:rFonts w:ascii="Courier New" w:hAnsi="Courier New"/>
          <w:sz w:val="18"/>
        </w:rPr>
        <w:t>aws ecs register-task-definition \</w:t>
        <w:br/>
        <w:t xml:space="preserve">  --family pr4-task \</w:t>
        <w:br/>
        <w:t xml:space="preserve">  --network-mode awsvpc \</w:t>
        <w:br/>
        <w:t xml:space="preserve">  --requires-compatibilities FARGATE \</w:t>
        <w:br/>
        <w:t xml:space="preserve">  --cpu 512 --memory 1024 \</w:t>
        <w:br/>
        <w:t xml:space="preserve">  --execution-role-arn arn:aws:iam::471565334027:role/ecsTaskExecutionRole \</w:t>
        <w:br/>
        <w:t xml:space="preserve">  --container-definitions '[</w:t>
        <w:br/>
        <w:t xml:space="preserve">    {</w:t>
        <w:br/>
        <w:t xml:space="preserve">      "name": "web",</w:t>
        <w:br/>
        <w:t xml:space="preserve">      "image": "471565334027.dkr.ecr.us-east-1.amazonaws.com/pr4-flask-app:latest",</w:t>
        <w:br/>
        <w:t xml:space="preserve">      "portMappings": [{"containerPort": 5000}],</w:t>
        <w:br/>
        <w:t xml:space="preserve">      "environment": [{"name": "REDIS_HOST", "value": "localhost"}],</w:t>
        <w:br/>
        <w:t xml:space="preserve">      "essential": true,</w:t>
        <w:br/>
        <w:t xml:space="preserve">      "logConfiguration": {"logDriver": "awslogs",</w:t>
        <w:br/>
        <w:t xml:space="preserve">        "options": {"awslogs-group": "/ecs/pr4-task", "awslogs-region": "us-east-1",</w:t>
        <w:br/>
        <w:t xml:space="preserve">                    "awslogs-stream-prefix": "ecs"}}</w:t>
        <w:br/>
        <w:t xml:space="preserve">    },</w:t>
        <w:br/>
        <w:t xml:space="preserve">    {</w:t>
        <w:br/>
        <w:t xml:space="preserve">      "name": "redis",</w:t>
        <w:br/>
        <w:t xml:space="preserve">      "image": "redis:alpine",</w:t>
        <w:br/>
        <w:t xml:space="preserve">      "portMappings": [{"containerPort": 6379}],</w:t>
        <w:br/>
        <w:t xml:space="preserve">      "essential": true,</w:t>
        <w:br/>
        <w:t xml:space="preserve">      "logConfiguration": {"logDriver": "awslogs",</w:t>
        <w:br/>
        <w:t xml:space="preserve">        "options": {"awslogs-group": "/ecs/pr4-task", "awslogs-region": "us-east-1",</w:t>
        <w:br/>
        <w:t xml:space="preserve">                    "awslogs-stream-prefix": "ecs"}}</w:t>
        <w:br/>
        <w:t xml:space="preserve">    }</w:t>
        <w:br/>
        <w:t xml:space="preserve">  ]'</w:t>
      </w:r>
    </w:p>
    <w:p>
      <w:pPr>
        <w:pStyle w:val="Normal"/>
        <w:spacing w:before="120" w:after="40"/>
        <w:rPr>
          <w:b/>
          <w:color w:val="1F5C99"/>
          <w:sz w:val="22"/>
        </w:rPr>
      </w:pPr>
      <w:r>
        <w:rPr/>
      </w:r>
    </w:p>
    <w:p>
      <w:pPr>
        <w:pStyle w:val="Normal"/>
        <w:shd w:val="clear" w:color="auto" w:fill="F2F2F2"/>
        <w:spacing w:before="80" w:after="80"/>
        <w:ind w:start="432"/>
        <w:rPr/>
      </w:pPr>
      <w:r>
        <w:rPr>
          <w:rFonts w:ascii="Courier New" w:hAnsi="Courier New"/>
          <w:sz w:val="18"/>
        </w:rPr>
        <w:t># Get default VPC and Subnet</w:t>
        <w:br/>
        <w:t>VPC_ID=$(aws ec2 describe-vpcs --filters Name=isDefault,Values=true \</w:t>
        <w:br/>
        <w:t xml:space="preserve">  --query Vpcs[0].VpcId --output text)</w:t>
        <w:br/>
        <w:br/>
        <w:t>SUBNET_ID=$(aws ec2 describe-subnets \</w:t>
        <w:br/>
        <w:t xml:space="preserve">  --filters Name=vpc-id,Values=$VPC_ID Name=defaultForAz,Values=true \</w:t>
        <w:br/>
        <w:t xml:space="preserve">  --query Subnets[0].SubnetId --output text)</w:t>
        <w:br/>
        <w:br/>
        <w:t># Create Security Group</w:t>
        <w:br/>
        <w:t>SG_ID=$(aws ec2 create-security-group \</w:t>
        <w:br/>
        <w:t xml:space="preserve">  --group-name pr4-ecs-sg \</w:t>
        <w:br/>
        <w:t xml:space="preserve">  --description "PR4 ECS SG" \</w:t>
        <w:br/>
        <w:t xml:space="preserve">  --vpc-id $VPC_ID --query GroupId --output text)</w:t>
        <w:br/>
        <w:br/>
        <w:t>aws ec2 authorize-security-group-ingress \</w:t>
        <w:br/>
        <w:t xml:space="preserve">  --group-id $SG_ID --protocol tcp --port 5000 --cidr 0.0.0.0/0</w:t>
        <w:br/>
        <w:br/>
        <w:t># Create ECS Service</w:t>
        <w:br/>
        <w:t>aws ecs create-service \</w:t>
        <w:br/>
        <w:t xml:space="preserve">  --cluster pr4-cluster \</w:t>
        <w:br/>
        <w:t xml:space="preserve">  --service-name pr4-service \</w:t>
        <w:br/>
        <w:t xml:space="preserve">  --task-definition pr4-task:1 \</w:t>
        <w:br/>
        <w:t xml:space="preserve">  --desired-count 1 \</w:t>
        <w:br/>
        <w:t xml:space="preserve">  --launch-type FARGATE \</w:t>
        <w:br/>
        <w:t xml:space="preserve">  --network-configuration "awsvpcConfiguration={subnets=[$SUBNET_ID],securityGroups=[$SG_ID],assignPublicIp=ENABLED}" </w:t>
      </w:r>
    </w:p>
    <w:p>
      <w:pPr>
        <w:pStyle w:val="Normal"/>
        <w:spacing w:before="120" w:after="40"/>
        <w:rPr>
          <w:b/>
          <w:color w:val="333333"/>
          <w:sz w:val="20"/>
        </w:rPr>
      </w:pPr>
      <w:r>
        <w:rPr/>
      </w:r>
    </w:p>
    <w:p>
      <w:pPr>
        <w:pStyle w:val="Heading1"/>
        <w:jc w:val="start"/>
        <w:rPr/>
      </w:pPr>
      <w:r>
        <w:rPr/>
        <w:t>5. Lambda Function: pr4-ecs-invoker</w:t>
      </w:r>
    </w:p>
    <w:p>
      <w:pPr>
        <w:pStyle w:val="Normal"/>
        <w:rPr/>
      </w:pPr>
      <w:r>
        <w:rPr>
          <w:b w:val="false"/>
          <w:sz w:val="22"/>
        </w:rPr>
        <w:t>The Lambda function uses the boto3 AWS SDK to interact with the ECS API. It accepts an action parameter in the event payload and performs the corresponding ECS operation.</w:t>
      </w:r>
    </w:p>
    <w:p>
      <w:pPr>
        <w:pStyle w:val="Heading2"/>
        <w:jc w:val="start"/>
        <w:rPr/>
      </w:pPr>
      <w:r>
        <w:rPr/>
        <w:t>5.1 Supported Actions</w:t>
      </w:r>
    </w:p>
    <w:p>
      <w:pPr>
        <w:pStyle w:val="ListBullet"/>
        <w:numPr>
          <w:ilvl w:val="0"/>
          <w:numId w:val="1"/>
        </w:numPr>
        <w:ind w:hanging="360" w:start="432"/>
        <w:rPr/>
      </w:pPr>
      <w:r>
        <w:rPr>
          <w:b/>
          <w:sz w:val="22"/>
        </w:rPr>
        <w:t xml:space="preserve">list_tasks  —  </w:t>
      </w:r>
      <w:r>
        <w:rPr>
          <w:sz w:val="22"/>
        </w:rPr>
        <w:t>Lists ARNs of all RUNNING tasks in the cluster.</w:t>
      </w:r>
    </w:p>
    <w:p>
      <w:pPr>
        <w:pStyle w:val="ListBullet"/>
        <w:numPr>
          <w:ilvl w:val="0"/>
          <w:numId w:val="1"/>
        </w:numPr>
        <w:ind w:hanging="360" w:start="432"/>
        <w:rPr/>
      </w:pPr>
      <w:r>
        <w:rPr>
          <w:b/>
          <w:sz w:val="22"/>
        </w:rPr>
        <w:t xml:space="preserve">describe_tasks  —  </w:t>
      </w:r>
      <w:r>
        <w:rPr>
          <w:sz w:val="22"/>
        </w:rPr>
        <w:t>Returns full task details: status, public IP, container names/images.</w:t>
      </w:r>
    </w:p>
    <w:p>
      <w:pPr>
        <w:pStyle w:val="ListBullet"/>
        <w:numPr>
          <w:ilvl w:val="0"/>
          <w:numId w:val="1"/>
        </w:numPr>
        <w:ind w:hanging="360" w:start="432"/>
        <w:rPr/>
      </w:pPr>
      <w:r>
        <w:rPr>
          <w:b/>
          <w:sz w:val="22"/>
        </w:rPr>
        <w:t xml:space="preserve">stop_task  —  </w:t>
      </w:r>
      <w:r>
        <w:rPr>
          <w:sz w:val="22"/>
        </w:rPr>
        <w:t>Stops a specific task by ARN. Requires additional task_arn in payload.</w:t>
      </w:r>
    </w:p>
    <w:p>
      <w:pPr>
        <w:pStyle w:val="Heading2"/>
        <w:jc w:val="start"/>
        <w:rPr/>
      </w:pPr>
      <w:r>
        <w:rPr/>
        <w:t>5.2 Lambda Deployment Commands</w:t>
      </w:r>
    </w:p>
    <w:p>
      <w:pPr>
        <w:pStyle w:val="Normal"/>
        <w:shd w:val="clear" w:color="auto" w:fill="F2F2F2"/>
        <w:spacing w:before="80" w:after="80"/>
        <w:ind w:start="432"/>
        <w:rPr/>
      </w:pPr>
      <w:r>
        <w:rPr>
          <w:rFonts w:ascii="Courier New" w:hAnsi="Courier New"/>
          <w:sz w:val="18"/>
        </w:rPr>
        <w:t># Create IAM role for Lambda</w:t>
        <w:br/>
        <w:t>aws iam create-role --role-name pr4-lambda-role \</w:t>
        <w:br/>
        <w:t xml:space="preserve">  --assume-role-policy-document '{"Version":"2012-10-17","Statement":[{"Effect":"Allow","Principal":{"Service":"lambda.amazonaws.com"},"Action":"sts:AssumeRole"}]}'</w:t>
        <w:br/>
        <w:br/>
        <w:t>aws iam attach-role-policy --role-name pr4-lambda-role \</w:t>
        <w:br/>
        <w:t xml:space="preserve">  --policy-arn arn:aws:iam::aws:policy/service-role/AWSLambdaBasicExecutionRole</w:t>
        <w:br/>
        <w:br/>
        <w:t>aws iam attach-role-policy --role-name pr4-lambda-role \</w:t>
        <w:br/>
        <w:t xml:space="preserve">  --policy-arn arn:aws:iam::aws:policy/AmazonECS_FullAccess</w:t>
        <w:br/>
        <w:br/>
        <w:t>aws iam attach-role-policy --role-name pr4-lambda-role \</w:t>
        <w:br/>
        <w:t xml:space="preserve">  --policy-arn arn:aws:iam::aws:policy/AmazonEC2ReadOnlyAccess</w:t>
        <w:br/>
        <w:br/>
        <w:t># Package and deploy Lambda</w:t>
        <w:br/>
        <w:t>zip lambda_function.zip lambda_function.py</w:t>
        <w:br/>
        <w:br/>
        <w:t>aws lambda create-function \</w:t>
        <w:br/>
        <w:t xml:space="preserve">  --function-name pr4-ecs-invoker \</w:t>
        <w:br/>
        <w:t xml:space="preserve">  --runtime python3.12 \</w:t>
        <w:br/>
        <w:t xml:space="preserve">  --role arn:aws:iam::471565334027:role/pr4-lambda-role \</w:t>
        <w:br/>
        <w:t xml:space="preserve">  --handler lambda_function.lambda_handler \</w:t>
        <w:br/>
        <w:t xml:space="preserve">  --zip-file fileb://lambda_function.zip \</w:t>
        <w:br/>
        <w:t xml:space="preserve">  --timeout 30 \</w:t>
        <w:br/>
        <w:t xml:space="preserve">  --environment "Variables={ECS_CLUSTER=pr4-cluster}" </w:t>
      </w:r>
    </w:p>
    <w:p>
      <w:pPr>
        <w:pStyle w:val="Normal"/>
        <w:spacing w:before="120" w:after="40"/>
        <w:rPr>
          <w:b/>
          <w:color w:val="333333"/>
          <w:sz w:val="20"/>
        </w:rPr>
      </w:pPr>
      <w:r>
        <w:rPr/>
      </w:r>
    </w:p>
    <w:p>
      <w:pPr>
        <w:pStyle w:val="Heading1"/>
        <w:jc w:val="start"/>
        <w:rPr/>
      </w:pPr>
      <w:r>
        <w:rPr/>
        <w:t>6. Verification and Output</w:t>
      </w:r>
    </w:p>
    <w:p>
      <w:pPr>
        <w:pStyle w:val="Heading2"/>
        <w:jc w:val="start"/>
        <w:rPr/>
      </w:pPr>
      <w:r>
        <w:rPr/>
        <w:t>6.1 Web Application Test</w:t>
      </w:r>
    </w:p>
    <w:p>
      <w:pPr>
        <w:pStyle w:val="Normal"/>
        <w:rPr/>
      </w:pPr>
      <w:r>
        <w:rPr>
          <w:b w:val="false"/>
          <w:sz w:val="22"/>
        </w:rPr>
        <w:t>Tested using curl against the public IP of the running ECS task:</w:t>
      </w:r>
    </w:p>
    <w:p>
      <w:pPr>
        <w:pStyle w:val="Normal"/>
        <w:shd w:val="clear" w:color="auto" w:fill="F2F2F2"/>
        <w:spacing w:before="80" w:after="80"/>
        <w:ind w:start="432"/>
        <w:rPr/>
      </w:pPr>
      <w:r>
        <w:rPr>
          <w:rFonts w:ascii="Courier New" w:hAnsi="Courier New"/>
          <w:sz w:val="18"/>
        </w:rPr>
        <w:t>curl http://18.212.176.51:5000</w:t>
      </w:r>
    </w:p>
    <w:p>
      <w:pPr>
        <w:pStyle w:val="Normal"/>
        <w:rPr/>
      </w:pPr>
      <w:r>
        <w:rPr>
          <w:b/>
          <w:sz w:val="22"/>
        </w:rPr>
        <w:t>Output observed (each request increments the Redis counter):</w:t>
      </w:r>
    </w:p>
    <w:p>
      <w:pPr>
        <w:pStyle w:val="Normal"/>
        <w:shd w:val="clear" w:color="auto" w:fill="F2F2F2"/>
        <w:spacing w:before="80" w:after="80"/>
        <w:ind w:start="432"/>
        <w:rPr/>
      </w:pPr>
      <w:r>
        <w:rPr>
          <w:rFonts w:ascii="Courier New" w:hAnsi="Courier New"/>
          <w:sz w:val="18"/>
        </w:rPr>
        <w:t>Hello from AWS ECS! I have been seen 1 times.</w:t>
        <w:br/>
        <w:t>Hello from AWS ECS! I have been seen 2 times.</w:t>
        <w:br/>
        <w:t>Hello from AWS ECS! I have been seen 3 times.</w:t>
      </w:r>
    </w:p>
    <w:p>
      <w:pPr>
        <w:pStyle w:val="Normal"/>
        <w:spacing w:before="120" w:after="40"/>
        <w:rPr>
          <w:b/>
          <w:color w:val="333333"/>
          <w:sz w:val="20"/>
        </w:rPr>
      </w:pPr>
      <w:r>
        <w:rPr/>
      </w:r>
    </w:p>
    <w:p>
      <w:pPr>
        <w:pStyle w:val="Heading2"/>
        <w:jc w:val="start"/>
        <w:rPr/>
      </w:pPr>
      <w:r>
        <w:rPr/>
        <w:t>6.2 Lambda Invoking ECS API — list_tasks</w:t>
      </w:r>
    </w:p>
    <w:p>
      <w:pPr>
        <w:pStyle w:val="Normal"/>
        <w:shd w:val="clear" w:color="auto" w:fill="F2F2F2"/>
        <w:spacing w:before="80" w:after="80"/>
        <w:ind w:start="432"/>
        <w:rPr/>
      </w:pPr>
      <w:r>
        <w:rPr>
          <w:rFonts w:ascii="Courier New" w:hAnsi="Courier New"/>
          <w:sz w:val="18"/>
        </w:rPr>
        <w:t>aws lambda invoke \</w:t>
        <w:br/>
        <w:t xml:space="preserve">  --function-name pr4-ecs-invoker \</w:t>
        <w:br/>
        <w:t xml:space="preserve">  --payload '{"action": "list_tasks"}' \</w:t>
        <w:br/>
        <w:t xml:space="preserve">  --cli-binary-format raw-in-base64-out \</w:t>
        <w:br/>
        <w:t xml:space="preserve">  output.json &amp;&amp; cat output.json</w:t>
      </w:r>
    </w:p>
    <w:p>
      <w:pPr>
        <w:pStyle w:val="Normal"/>
        <w:rPr/>
      </w:pPr>
      <w:r>
        <w:rPr>
          <w:b/>
          <w:sz w:val="22"/>
        </w:rPr>
        <w:t>Response:</w:t>
      </w:r>
    </w:p>
    <w:p>
      <w:pPr>
        <w:pStyle w:val="Normal"/>
        <w:shd w:val="clear" w:color="auto" w:fill="F2F2F2"/>
        <w:spacing w:before="80" w:after="80"/>
        <w:ind w:start="432"/>
        <w:rPr/>
      </w:pPr>
      <w:r>
        <w:rPr>
          <w:rFonts w:ascii="Courier New" w:hAnsi="Courier New"/>
          <w:sz w:val="18"/>
        </w:rPr>
        <w:t>{</w:t>
        <w:br/>
        <w:t xml:space="preserve">  "statusCode": 200,</w:t>
        <w:br/>
        <w:t xml:space="preserve">  "action": "list_tasks",</w:t>
        <w:br/>
        <w:t xml:space="preserve">  "cluster": "pr4-cluster",</w:t>
        <w:br/>
        <w:t xml:space="preserve">  "taskCount": 1,</w:t>
        <w:br/>
        <w:t xml:space="preserve">  "taskArns": [</w:t>
        <w:br/>
        <w:t xml:space="preserve">    "arn:aws:ecs:us-east-1:471565334027:task/pr4-cluster/ca084230d13b43a6899819b0ef44b7aa"</w:t>
        <w:br/>
        <w:t xml:space="preserve">  ]</w:t>
        <w:br/>
        <w:t>}</w:t>
      </w:r>
    </w:p>
    <w:p>
      <w:pPr>
        <w:pStyle w:val="Heading2"/>
        <w:jc w:val="start"/>
        <w:rPr/>
      </w:pPr>
      <w:r>
        <w:rPr/>
        <w:t>6.3 Lambda Invoking ECS API — describe_tasks</w:t>
      </w:r>
    </w:p>
    <w:p>
      <w:pPr>
        <w:pStyle w:val="Normal"/>
        <w:shd w:val="clear" w:color="auto" w:fill="F2F2F2"/>
        <w:spacing w:before="80" w:after="80"/>
        <w:ind w:start="432"/>
        <w:rPr/>
      </w:pPr>
      <w:r>
        <w:rPr>
          <w:rFonts w:ascii="Courier New" w:hAnsi="Courier New"/>
          <w:sz w:val="18"/>
        </w:rPr>
        <w:t>aws lambda invoke \</w:t>
        <w:br/>
        <w:t xml:space="preserve">  --function-name pr4-ecs-invoker \</w:t>
        <w:br/>
        <w:t xml:space="preserve">  --payload '{"action": "describe_tasks"}' \</w:t>
        <w:br/>
        <w:t xml:space="preserve">  --cli-binary-format raw-in-base64-out \</w:t>
        <w:br/>
        <w:t xml:space="preserve">  output.json &amp;&amp; cat output.json</w:t>
      </w:r>
    </w:p>
    <w:p>
      <w:pPr>
        <w:pStyle w:val="Normal"/>
        <w:rPr/>
      </w:pPr>
      <w:r>
        <w:rPr>
          <w:b/>
          <w:sz w:val="22"/>
        </w:rPr>
        <w:t>Response:</w:t>
      </w:r>
    </w:p>
    <w:p>
      <w:pPr>
        <w:pStyle w:val="Normal"/>
        <w:shd w:val="clear" w:color="auto" w:fill="F2F2F2"/>
        <w:spacing w:before="80" w:after="80"/>
        <w:ind w:start="432"/>
        <w:rPr/>
      </w:pPr>
      <w:r>
        <w:rPr>
          <w:rFonts w:ascii="Courier New" w:hAnsi="Courier New"/>
          <w:sz w:val="18"/>
        </w:rPr>
        <w:t>{</w:t>
        <w:br/>
        <w:t xml:space="preserve">  "statusCode": 200,</w:t>
        <w:br/>
        <w:t xml:space="preserve">  "action": "describe_tasks",</w:t>
        <w:br/>
        <w:t xml:space="preserve">  "cluster": "pr4-cluster",</w:t>
        <w:br/>
        <w:t xml:space="preserve">  "taskCount": 1,</w:t>
        <w:br/>
        <w:t xml:space="preserve">  "tasks": [</w:t>
        <w:br/>
        <w:t xml:space="preserve">    {</w:t>
        <w:br/>
        <w:t xml:space="preserve">      "taskArn": "arn:aws:ecs:us-east-1:471565334027:task/pr4-cluster/ca084230d13b43a6899819b0ef44b7aa",</w:t>
        <w:br/>
        <w:t xml:space="preserve">      "taskDefinitionArn": "arn:aws:ecs:us-east-1:471565334027:task-definition/pr4-task:1",</w:t>
        <w:br/>
        <w:t xml:space="preserve">      "lastStatus": "RUNNING",</w:t>
        <w:br/>
        <w:t xml:space="preserve">      "desiredStatus": "RUNNING",</w:t>
        <w:br/>
        <w:t xml:space="preserve">      "cpu": "512",</w:t>
        <w:br/>
        <w:t xml:space="preserve">      "memory": "1024",</w:t>
        <w:br/>
        <w:t xml:space="preserve">      "publicIp": "18.212.176.51",</w:t>
        <w:br/>
        <w:t xml:space="preserve">      "startedAt": "2026-09-22 04:40:28+00:00",</w:t>
        <w:br/>
        <w:t xml:space="preserve">      "containers": [</w:t>
        <w:br/>
        <w:t xml:space="preserve">        {"name": "web",   "status": "RUNNING", "image": "471565334027.dkr.ecr.us-east-1.amazonaws.com/pr4-flask-app:latest"},</w:t>
        <w:br/>
        <w:t xml:space="preserve">        {"name": "redis", "status": "RUNNING", "image": "redis:alpine"}</w:t>
        <w:br/>
        <w:t xml:space="preserve">      ]</w:t>
        <w:br/>
        <w:t xml:space="preserve">    }</w:t>
        <w:br/>
        <w:t xml:space="preserve">  ]</w:t>
        <w:br/>
        <w:t>}</w:t>
      </w:r>
    </w:p>
    <w:p>
      <w:pPr>
        <w:pStyle w:val="Heading1"/>
        <w:jc w:val="start"/>
        <w:rPr/>
      </w:pPr>
      <w:r>
        <w:rPr/>
        <w:t>7. Key Concepts Used</w:t>
      </w:r>
    </w:p>
    <w:p>
      <w:pPr>
        <w:pStyle w:val="ListBullet"/>
        <w:numPr>
          <w:ilvl w:val="0"/>
          <w:numId w:val="1"/>
        </w:numPr>
        <w:spacing w:before="0" w:after="80"/>
        <w:ind w:hanging="360" w:start="432"/>
        <w:contextualSpacing/>
        <w:rPr/>
      </w:pPr>
      <w:r>
        <w:rPr>
          <w:b/>
          <w:sz w:val="22"/>
        </w:rPr>
        <w:t xml:space="preserve">AWS ECR (Elastic Container Registry):  </w:t>
      </w:r>
      <w:r>
        <w:rPr>
          <w:sz w:val="22"/>
        </w:rPr>
        <w:t>Private Docker image registry managed by AWS. Images are stored securely and pulled by ECS during task launch.</w:t>
      </w:r>
    </w:p>
    <w:p>
      <w:pPr>
        <w:pStyle w:val="ListBullet"/>
        <w:numPr>
          <w:ilvl w:val="0"/>
          <w:numId w:val="1"/>
        </w:numPr>
        <w:spacing w:before="0" w:after="80"/>
        <w:ind w:hanging="360" w:start="432"/>
        <w:contextualSpacing/>
        <w:rPr/>
      </w:pPr>
      <w:r>
        <w:rPr>
          <w:b/>
          <w:sz w:val="22"/>
        </w:rPr>
        <w:t xml:space="preserve">AWS ECS Fargate:  </w:t>
      </w:r>
      <w:r>
        <w:rPr>
          <w:sz w:val="22"/>
        </w:rPr>
        <w:t>Serverless container runtime. No EC2 instances to manage — AWS provisions compute resources based on CPU/memory in the task definition.</w:t>
      </w:r>
    </w:p>
    <w:p>
      <w:pPr>
        <w:pStyle w:val="ListBullet"/>
        <w:numPr>
          <w:ilvl w:val="0"/>
          <w:numId w:val="1"/>
        </w:numPr>
        <w:spacing w:before="0" w:after="80"/>
        <w:ind w:hanging="360" w:start="432"/>
        <w:contextualSpacing/>
        <w:rPr/>
      </w:pPr>
      <w:r>
        <w:rPr>
          <w:b/>
          <w:sz w:val="22"/>
        </w:rPr>
        <w:t xml:space="preserve">Task Definition:  </w:t>
      </w:r>
      <w:r>
        <w:rPr>
          <w:sz w:val="22"/>
        </w:rPr>
        <w:t>Blueprint for the ECS task. Defines container images, port mappings, environment variables, IAM roles, and logging configuration.</w:t>
      </w:r>
    </w:p>
    <w:p>
      <w:pPr>
        <w:pStyle w:val="ListBullet"/>
        <w:numPr>
          <w:ilvl w:val="0"/>
          <w:numId w:val="1"/>
        </w:numPr>
        <w:spacing w:before="0" w:after="80"/>
        <w:ind w:hanging="360" w:start="432"/>
        <w:contextualSpacing/>
        <w:rPr/>
      </w:pPr>
      <w:r>
        <w:rPr>
          <w:b/>
          <w:sz w:val="22"/>
        </w:rPr>
        <w:t xml:space="preserve">awsvpc Network Mode:  </w:t>
      </w:r>
      <w:r>
        <w:rPr>
          <w:sz w:val="22"/>
        </w:rPr>
        <w:t>Each Fargate task gets its own Elastic Network Interface (ENI) with a dedicated IP address, enabling direct public IP assignment.</w:t>
      </w:r>
    </w:p>
    <w:p>
      <w:pPr>
        <w:pStyle w:val="ListBullet"/>
        <w:numPr>
          <w:ilvl w:val="0"/>
          <w:numId w:val="1"/>
        </w:numPr>
        <w:spacing w:before="0" w:after="80"/>
        <w:ind w:hanging="360" w:start="432"/>
        <w:contextualSpacing/>
        <w:rPr/>
      </w:pPr>
      <w:r>
        <w:rPr>
          <w:b/>
          <w:sz w:val="22"/>
        </w:rPr>
        <w:t xml:space="preserve">AWS Lambda + boto3:  </w:t>
      </w:r>
      <w:r>
        <w:rPr>
          <w:sz w:val="22"/>
        </w:rPr>
        <w:t>Serverless function that uses the AWS Python SDK (boto3) to call ecs.list_tasks(), ecs.describe_tasks(), and ecs.stop_task() APIs programmatically.</w:t>
      </w:r>
    </w:p>
    <w:p>
      <w:pPr>
        <w:pStyle w:val="ListBullet"/>
        <w:numPr>
          <w:ilvl w:val="0"/>
          <w:numId w:val="1"/>
        </w:numPr>
        <w:spacing w:before="0" w:after="80"/>
        <w:ind w:hanging="360" w:start="432"/>
        <w:contextualSpacing/>
        <w:rPr/>
      </w:pPr>
      <w:r>
        <w:rPr>
          <w:b/>
          <w:sz w:val="22"/>
        </w:rPr>
        <w:t xml:space="preserve">IAM Roles:  </w:t>
      </w:r>
      <w:r>
        <w:rPr>
          <w:sz w:val="22"/>
        </w:rPr>
        <w:t>ecsTaskExecutionRole allows ECS to pull images from ECR and write logs to CloudWatch. pr4-lambda-role grants Lambda permissions to call ECS APIs.</w:t>
      </w:r>
    </w:p>
    <w:p>
      <w:pPr>
        <w:pStyle w:val="Heading1"/>
        <w:jc w:val="start"/>
        <w:rPr/>
      </w:pPr>
      <w:r>
        <w:rPr/>
        <w:t>8. Conclusion</w:t>
      </w:r>
    </w:p>
    <w:p>
      <w:pPr>
        <w:pStyle w:val="Normal"/>
        <w:widowControl/>
        <w:bidi w:val="0"/>
        <w:spacing w:lineRule="auto" w:line="276" w:before="0" w:after="200"/>
        <w:jc w:val="start"/>
        <w:rPr/>
      </w:pPr>
      <w:r>
        <w:rPr>
          <w:b w:val="false"/>
          <w:sz w:val="22"/>
        </w:rPr>
        <w:t>This practical successfully demonstrated a complete cloud-native container deployment pipeline: source code was containerized with Docker, the image was stored in AWS ECR, and the application was deployed as a Fargate ECS service with two containers (Flask web + Redis) running in the same task. The Flask application was verified to be publicly accessible at http://18.212.176.51:5000 with a working Redis-backed hit counter. An AWS Lambda function (pr4-ecs-invoker) was deployed with appropriate IAM permissions and confirmed to successfully invoke the ECS API, returning live task ARNs, container statuses, and public IP details. This covers the full scope of the practical objective.</w:t>
      </w:r>
    </w:p>
    <w:sectPr>
      <w:type w:val="nextPage"/>
      <w:pgSz w:w="12240" w:h="15840"/>
      <w:pgMar w:left="1701"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Tahoma"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Free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LibreOffice/26.8.0.3$Linux_X86_64 LibreOffice_project/680$Build-3</Application>
  <AppVersion>15.0000</AppVersion>
  <Pages>8</Pages>
  <Words>1296</Words>
  <Characters>9613</Characters>
  <CharactersWithSpaces>11239</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2026-09-29T15:02:02Z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