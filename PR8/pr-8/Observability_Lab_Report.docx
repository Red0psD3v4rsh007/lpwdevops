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486400" cy="10723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prom_cfg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0723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2329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logstash_cfg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29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5022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4_compos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022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98256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compose_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98256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prometheus_target_u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prometheus_query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13508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1_grafana_datasourc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350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4572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_grafana_dashboa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72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_kibana_data_view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_kibana_discover_all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_kibana_level_error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_kibana_route_error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_kibana_errorcod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29184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_prometheus_5xx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9184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drawing>
          <wp:inline xmlns:a="http://schemas.openxmlformats.org/drawingml/2006/main" xmlns:pic="http://schemas.openxmlformats.org/drawingml/2006/picture">
            <wp:extent cx="5486400" cy="36576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_grafana_dashboard_after_failu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657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